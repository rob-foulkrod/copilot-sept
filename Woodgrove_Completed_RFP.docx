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C0491" w14:textId="77777777" w:rsidR="00D34A78" w:rsidRDefault="00000000">
      <w:pPr>
        <w:pStyle w:val="Title"/>
      </w:pPr>
      <w:r>
        <w:t>Request for Proposal (RFP)</w:t>
      </w:r>
    </w:p>
    <w:p w14:paraId="4F880990" w14:textId="77777777" w:rsidR="00D34A78" w:rsidRDefault="00000000">
      <w:r>
        <w:rPr>
          <w:b/>
        </w:rPr>
        <w:t>Issued by:</w:t>
      </w:r>
      <w:r>
        <w:t xml:space="preserve"> Woodgrove Bank Procurement Team</w:t>
      </w:r>
    </w:p>
    <w:p w14:paraId="30E3BFD1" w14:textId="77777777" w:rsidR="00D34A78" w:rsidRDefault="00000000">
      <w:r>
        <w:rPr>
          <w:b/>
        </w:rPr>
        <w:t>Issue Date:</w:t>
      </w:r>
      <w:r>
        <w:t xml:space="preserve"> January 30, 2025</w:t>
      </w:r>
    </w:p>
    <w:p w14:paraId="2C427AFC" w14:textId="77777777" w:rsidR="00D34A78" w:rsidRDefault="00000000">
      <w:r>
        <w:rPr>
          <w:b/>
        </w:rPr>
        <w:t>Proposal Due Date:</w:t>
      </w:r>
      <w:r>
        <w:t xml:space="preserve"> February 15, 2025</w:t>
      </w:r>
    </w:p>
    <w:p w14:paraId="0D74E905" w14:textId="77777777" w:rsidR="00D34A78" w:rsidRDefault="00000000">
      <w:pPr>
        <w:pStyle w:val="Heading1"/>
      </w:pPr>
      <w:r>
        <w:t>1. Introduction</w:t>
      </w:r>
    </w:p>
    <w:p w14:paraId="591C25A1" w14:textId="77777777" w:rsidR="00D34A78" w:rsidRDefault="00000000">
      <w:r>
        <w:t>Woodgrove Bank, a leading provider of Retail Banking Services solutions, is seeking proposals from qualified suppliers to provide Comprehensive Managed Customer Contact Center Services. The selected supplier will support Woodgrove Bank's operational needs by ensuring high-quality, cost-effective, and timely delivery of these services.</w:t>
      </w:r>
    </w:p>
    <w:p w14:paraId="27DC6FE6" w14:textId="77777777" w:rsidR="00D34A78" w:rsidRDefault="00000000">
      <w:pPr>
        <w:pStyle w:val="Heading1"/>
      </w:pPr>
      <w:r>
        <w:t>2. Background</w:t>
      </w:r>
    </w:p>
    <w:p w14:paraId="4EBD9F4C" w14:textId="77777777" w:rsidR="00D34A78" w:rsidRDefault="00000000">
      <w:r>
        <w:t>Woodgrove Bank operates in the Retail Banking Services sector and is committed to working with suppliers who align with our values of service quality, efficiency, and customer privacy. This RFP aims to identify a strategic supplier partnership for Comprehensive Managed Customer Contact Center Services, optimizing performance while maintaining competitive pricing.</w:t>
      </w:r>
    </w:p>
    <w:p w14:paraId="5B951128" w14:textId="77777777" w:rsidR="00D34A78" w:rsidRDefault="00000000">
      <w:pPr>
        <w:pStyle w:val="Heading1"/>
      </w:pPr>
      <w:r>
        <w:t>3. Scope of Work</w:t>
      </w:r>
    </w:p>
    <w:p w14:paraId="00C0109D" w14:textId="77777777" w:rsidR="00D34A78" w:rsidRDefault="00000000">
      <w:r>
        <w:t>The selected supplier will be expected to provide the following for Comprehensive Managed Customer Contact Center Services:</w:t>
      </w:r>
    </w:p>
    <w:tbl>
      <w:tblPr>
        <w:tblStyle w:val="TableGrid"/>
        <w:tblW w:w="0" w:type="auto"/>
        <w:tblLook w:val="04A0" w:firstRow="1" w:lastRow="0" w:firstColumn="1" w:lastColumn="0" w:noHBand="0" w:noVBand="1"/>
      </w:tblPr>
      <w:tblGrid>
        <w:gridCol w:w="4320"/>
        <w:gridCol w:w="4320"/>
      </w:tblGrid>
      <w:tr w:rsidR="00D34A78" w14:paraId="2E239856" w14:textId="77777777">
        <w:tc>
          <w:tcPr>
            <w:tcW w:w="4320" w:type="dxa"/>
          </w:tcPr>
          <w:p w14:paraId="634A0BC8" w14:textId="77777777" w:rsidR="00D34A78" w:rsidRDefault="00000000">
            <w:r>
              <w:rPr>
                <w:b/>
              </w:rPr>
              <w:t>Requirement Area</w:t>
            </w:r>
          </w:p>
        </w:tc>
        <w:tc>
          <w:tcPr>
            <w:tcW w:w="4320" w:type="dxa"/>
          </w:tcPr>
          <w:p w14:paraId="2AB2F311" w14:textId="77777777" w:rsidR="00D34A78" w:rsidRDefault="00000000">
            <w:r>
              <w:rPr>
                <w:b/>
              </w:rPr>
              <w:t>Description</w:t>
            </w:r>
          </w:p>
        </w:tc>
      </w:tr>
      <w:tr w:rsidR="00D34A78" w14:paraId="581044B7" w14:textId="77777777">
        <w:tc>
          <w:tcPr>
            <w:tcW w:w="4320" w:type="dxa"/>
          </w:tcPr>
          <w:p w14:paraId="2697E7D2" w14:textId="77777777" w:rsidR="00D34A78" w:rsidRDefault="00000000">
            <w:r>
              <w:t>Product/Service Description</w:t>
            </w:r>
          </w:p>
        </w:tc>
        <w:tc>
          <w:tcPr>
            <w:tcW w:w="4320" w:type="dxa"/>
          </w:tcPr>
          <w:p w14:paraId="2CA52F31" w14:textId="77777777" w:rsidR="00D34A78" w:rsidRDefault="00000000">
            <w:r>
              <w:t>Ensuring accurate account servicing, first-contact resolution, and customer privacy compliance.</w:t>
            </w:r>
          </w:p>
        </w:tc>
      </w:tr>
      <w:tr w:rsidR="00D34A78" w14:paraId="0A970303" w14:textId="77777777">
        <w:tc>
          <w:tcPr>
            <w:tcW w:w="4320" w:type="dxa"/>
          </w:tcPr>
          <w:p w14:paraId="0328F920" w14:textId="77777777" w:rsidR="00D34A78" w:rsidRDefault="00000000">
            <w:r>
              <w:t>Delivery Expectations</w:t>
            </w:r>
          </w:p>
        </w:tc>
        <w:tc>
          <w:tcPr>
            <w:tcW w:w="4320" w:type="dxa"/>
          </w:tcPr>
          <w:p w14:paraId="55E9EF87" w14:textId="77777777" w:rsidR="00D34A78" w:rsidRDefault="00000000">
            <w:r>
              <w:t>Implementation within 90 days, 24/7 support post-deployment.</w:t>
            </w:r>
          </w:p>
        </w:tc>
      </w:tr>
      <w:tr w:rsidR="00D34A78" w14:paraId="0FE8B8DA" w14:textId="77777777">
        <w:tc>
          <w:tcPr>
            <w:tcW w:w="4320" w:type="dxa"/>
          </w:tcPr>
          <w:p w14:paraId="5E5B42F5" w14:textId="77777777" w:rsidR="00D34A78" w:rsidRDefault="00000000">
            <w:r>
              <w:t>Quality Assurance</w:t>
            </w:r>
          </w:p>
        </w:tc>
        <w:tc>
          <w:tcPr>
            <w:tcW w:w="4320" w:type="dxa"/>
          </w:tcPr>
          <w:p w14:paraId="6E24AC09" w14:textId="77777777" w:rsidR="00D34A78" w:rsidRDefault="00000000">
            <w:r>
              <w:t>Regular call quality audits, adherence to industry best practices.</w:t>
            </w:r>
          </w:p>
        </w:tc>
      </w:tr>
      <w:tr w:rsidR="00D34A78" w14:paraId="2DA1AB66" w14:textId="77777777">
        <w:tc>
          <w:tcPr>
            <w:tcW w:w="4320" w:type="dxa"/>
          </w:tcPr>
          <w:p w14:paraId="6E08461B" w14:textId="77777777" w:rsidR="00D34A78" w:rsidRDefault="00000000">
            <w:r>
              <w:t>Support &amp; Maintenance</w:t>
            </w:r>
          </w:p>
        </w:tc>
        <w:tc>
          <w:tcPr>
            <w:tcW w:w="4320" w:type="dxa"/>
          </w:tcPr>
          <w:p w14:paraId="4E765B84" w14:textId="77777777" w:rsidR="00D34A78" w:rsidRDefault="00000000">
            <w:r>
              <w:t>Ongoing service monitoring, quarterly performance reviews.</w:t>
            </w:r>
          </w:p>
        </w:tc>
      </w:tr>
    </w:tbl>
    <w:p w14:paraId="2E3936BB" w14:textId="77777777" w:rsidR="00D34A78" w:rsidRDefault="00D34A78"/>
    <w:p w14:paraId="63F57322" w14:textId="77777777" w:rsidR="00D34A78" w:rsidRDefault="00000000">
      <w:pPr>
        <w:pStyle w:val="Heading1"/>
      </w:pPr>
      <w:r>
        <w:t>4. Proposal Requirements</w:t>
      </w:r>
    </w:p>
    <w:p w14:paraId="5A4EB8F7" w14:textId="77777777" w:rsidR="00D34A78" w:rsidRDefault="00000000">
      <w:r>
        <w:t>Interested suppliers should submit proposals that include the following:</w:t>
      </w:r>
    </w:p>
    <w:p w14:paraId="191ABEDD" w14:textId="77777777" w:rsidR="00D34A78" w:rsidRDefault="00000000">
      <w:pPr>
        <w:pStyle w:val="ListBullet"/>
      </w:pPr>
      <w:r>
        <w:lastRenderedPageBreak/>
        <w:t>Company Overview – Brief history, ownership, and relevant experience.</w:t>
      </w:r>
    </w:p>
    <w:p w14:paraId="3218E3AD" w14:textId="77777777" w:rsidR="00D34A78" w:rsidRDefault="00000000">
      <w:pPr>
        <w:pStyle w:val="ListBullet"/>
      </w:pPr>
      <w:r>
        <w:t>Technical Approach – Explanation of how the supplier will meet our needs.</w:t>
      </w:r>
    </w:p>
    <w:p w14:paraId="7FE330F2" w14:textId="77777777" w:rsidR="00D34A78" w:rsidRDefault="00000000">
      <w:pPr>
        <w:pStyle w:val="ListBullet"/>
      </w:pPr>
      <w:r>
        <w:t>Pricing Structure – Detailed cost breakdown, including any volume discounts.</w:t>
      </w:r>
    </w:p>
    <w:p w14:paraId="49D9B098" w14:textId="77777777" w:rsidR="00D34A78" w:rsidRDefault="00000000">
      <w:pPr>
        <w:pStyle w:val="ListBullet"/>
      </w:pPr>
      <w:r>
        <w:t>Implementation Timeline – Expected delivery schedule or phased approach.</w:t>
      </w:r>
    </w:p>
    <w:p w14:paraId="3F589AA6" w14:textId="77777777" w:rsidR="00D34A78" w:rsidRDefault="00000000">
      <w:pPr>
        <w:pStyle w:val="ListBullet"/>
      </w:pPr>
      <w:r>
        <w:t>References – At least three references from similar engagements.</w:t>
      </w:r>
    </w:p>
    <w:p w14:paraId="4531AD91" w14:textId="77777777" w:rsidR="00D34A78" w:rsidRDefault="00000000">
      <w:pPr>
        <w:pStyle w:val="ListBullet"/>
      </w:pPr>
      <w:r>
        <w:t>Compliance &amp; Certifications – Any required regulatory or industry compliance.</w:t>
      </w:r>
    </w:p>
    <w:p w14:paraId="1DDC76A9" w14:textId="77777777" w:rsidR="00D34A78" w:rsidRDefault="00000000">
      <w:pPr>
        <w:pStyle w:val="Heading1"/>
      </w:pPr>
      <w:r>
        <w:t>5. Evaluation Criteria</w:t>
      </w:r>
    </w:p>
    <w:p w14:paraId="2DC0E2D9" w14:textId="77777777" w:rsidR="00D34A78" w:rsidRDefault="00000000">
      <w:r>
        <w:t>Proposals will be evaluated based on the following factors:</w:t>
      </w:r>
    </w:p>
    <w:tbl>
      <w:tblPr>
        <w:tblStyle w:val="TableGrid"/>
        <w:tblW w:w="0" w:type="auto"/>
        <w:tblLook w:val="04A0" w:firstRow="1" w:lastRow="0" w:firstColumn="1" w:lastColumn="0" w:noHBand="0" w:noVBand="1"/>
      </w:tblPr>
      <w:tblGrid>
        <w:gridCol w:w="2880"/>
        <w:gridCol w:w="2880"/>
        <w:gridCol w:w="2880"/>
      </w:tblGrid>
      <w:tr w:rsidR="00D34A78" w14:paraId="574E2ACB" w14:textId="77777777">
        <w:tc>
          <w:tcPr>
            <w:tcW w:w="2880" w:type="dxa"/>
          </w:tcPr>
          <w:p w14:paraId="5BCB742D" w14:textId="77777777" w:rsidR="00D34A78" w:rsidRDefault="00000000">
            <w:r>
              <w:rPr>
                <w:b/>
              </w:rPr>
              <w:t>Criteria</w:t>
            </w:r>
          </w:p>
        </w:tc>
        <w:tc>
          <w:tcPr>
            <w:tcW w:w="2880" w:type="dxa"/>
          </w:tcPr>
          <w:p w14:paraId="2734B7EB" w14:textId="77777777" w:rsidR="00D34A78" w:rsidRDefault="00000000">
            <w:r>
              <w:rPr>
                <w:b/>
              </w:rPr>
              <w:t>Weight (%)</w:t>
            </w:r>
          </w:p>
        </w:tc>
        <w:tc>
          <w:tcPr>
            <w:tcW w:w="2880" w:type="dxa"/>
          </w:tcPr>
          <w:p w14:paraId="2C80767C" w14:textId="77777777" w:rsidR="00D34A78" w:rsidRDefault="00000000">
            <w:r>
              <w:rPr>
                <w:b/>
              </w:rPr>
              <w:t>Description</w:t>
            </w:r>
          </w:p>
        </w:tc>
      </w:tr>
      <w:tr w:rsidR="00D34A78" w14:paraId="76375FF1" w14:textId="77777777">
        <w:tc>
          <w:tcPr>
            <w:tcW w:w="2880" w:type="dxa"/>
          </w:tcPr>
          <w:p w14:paraId="6CCC8CFA" w14:textId="77777777" w:rsidR="00D34A78" w:rsidRDefault="00000000">
            <w:r>
              <w:t>Technical Capability &amp; Experience</w:t>
            </w:r>
          </w:p>
        </w:tc>
        <w:tc>
          <w:tcPr>
            <w:tcW w:w="2880" w:type="dxa"/>
          </w:tcPr>
          <w:p w14:paraId="7E494DD9" w14:textId="77777777" w:rsidR="00D34A78" w:rsidRDefault="00000000">
            <w:r>
              <w:t>30%</w:t>
            </w:r>
          </w:p>
        </w:tc>
        <w:tc>
          <w:tcPr>
            <w:tcW w:w="2880" w:type="dxa"/>
          </w:tcPr>
          <w:p w14:paraId="5D3C87EC" w14:textId="77777777" w:rsidR="00D34A78" w:rsidRDefault="00000000">
            <w:r>
              <w:t>Demonstrated expertise and similar past projects</w:t>
            </w:r>
          </w:p>
        </w:tc>
      </w:tr>
      <w:tr w:rsidR="00D34A78" w14:paraId="45F16A23" w14:textId="77777777">
        <w:tc>
          <w:tcPr>
            <w:tcW w:w="2880" w:type="dxa"/>
          </w:tcPr>
          <w:p w14:paraId="4568A061" w14:textId="77777777" w:rsidR="00D34A78" w:rsidRDefault="00000000">
            <w:r>
              <w:t>Pricing &amp; Cost-effectiveness</w:t>
            </w:r>
          </w:p>
        </w:tc>
        <w:tc>
          <w:tcPr>
            <w:tcW w:w="2880" w:type="dxa"/>
          </w:tcPr>
          <w:p w14:paraId="59DD7E95" w14:textId="77777777" w:rsidR="00D34A78" w:rsidRDefault="00000000">
            <w:r>
              <w:t>25%</w:t>
            </w:r>
          </w:p>
        </w:tc>
        <w:tc>
          <w:tcPr>
            <w:tcW w:w="2880" w:type="dxa"/>
          </w:tcPr>
          <w:p w14:paraId="214DEFB3" w14:textId="77777777" w:rsidR="00D34A78" w:rsidRDefault="00000000">
            <w:r>
              <w:t>Competitive pricing, volume discounts</w:t>
            </w:r>
          </w:p>
        </w:tc>
      </w:tr>
      <w:tr w:rsidR="00D34A78" w14:paraId="1D7C0BEF" w14:textId="77777777">
        <w:tc>
          <w:tcPr>
            <w:tcW w:w="2880" w:type="dxa"/>
          </w:tcPr>
          <w:p w14:paraId="59819ED3" w14:textId="77777777" w:rsidR="00D34A78" w:rsidRDefault="00000000">
            <w:r>
              <w:t>Quality &amp; Compliance</w:t>
            </w:r>
          </w:p>
        </w:tc>
        <w:tc>
          <w:tcPr>
            <w:tcW w:w="2880" w:type="dxa"/>
          </w:tcPr>
          <w:p w14:paraId="5CB6E3E3" w14:textId="77777777" w:rsidR="00D34A78" w:rsidRDefault="00000000">
            <w:r>
              <w:t>20%</w:t>
            </w:r>
          </w:p>
        </w:tc>
        <w:tc>
          <w:tcPr>
            <w:tcW w:w="2880" w:type="dxa"/>
          </w:tcPr>
          <w:p w14:paraId="6F515022" w14:textId="77777777" w:rsidR="00D34A78" w:rsidRDefault="00000000">
            <w:r>
              <w:t>Adherence to industry standards</w:t>
            </w:r>
          </w:p>
        </w:tc>
      </w:tr>
      <w:tr w:rsidR="00D34A78" w14:paraId="6F0D7DDF" w14:textId="77777777">
        <w:tc>
          <w:tcPr>
            <w:tcW w:w="2880" w:type="dxa"/>
          </w:tcPr>
          <w:p w14:paraId="3AE292BC" w14:textId="77777777" w:rsidR="00D34A78" w:rsidRDefault="00000000">
            <w:r>
              <w:t>Supplier Reputation &amp; References</w:t>
            </w:r>
          </w:p>
        </w:tc>
        <w:tc>
          <w:tcPr>
            <w:tcW w:w="2880" w:type="dxa"/>
          </w:tcPr>
          <w:p w14:paraId="21241801" w14:textId="77777777" w:rsidR="00D34A78" w:rsidRDefault="00000000">
            <w:r>
              <w:t>15%</w:t>
            </w:r>
          </w:p>
        </w:tc>
        <w:tc>
          <w:tcPr>
            <w:tcW w:w="2880" w:type="dxa"/>
          </w:tcPr>
          <w:p w14:paraId="00B9B2D0" w14:textId="77777777" w:rsidR="00D34A78" w:rsidRDefault="00000000">
            <w:r>
              <w:t>Client testimonials and track record</w:t>
            </w:r>
          </w:p>
        </w:tc>
      </w:tr>
      <w:tr w:rsidR="00D34A78" w14:paraId="3BCBD8CE" w14:textId="77777777">
        <w:tc>
          <w:tcPr>
            <w:tcW w:w="2880" w:type="dxa"/>
          </w:tcPr>
          <w:p w14:paraId="73A2C993" w14:textId="77777777" w:rsidR="00D34A78" w:rsidRDefault="00000000">
            <w:r>
              <w:t>Sustainability &amp; Corporate Responsibility</w:t>
            </w:r>
          </w:p>
        </w:tc>
        <w:tc>
          <w:tcPr>
            <w:tcW w:w="2880" w:type="dxa"/>
          </w:tcPr>
          <w:p w14:paraId="471BF1A1" w14:textId="77777777" w:rsidR="00D34A78" w:rsidRDefault="00000000">
            <w:r>
              <w:t>10%</w:t>
            </w:r>
          </w:p>
        </w:tc>
        <w:tc>
          <w:tcPr>
            <w:tcW w:w="2880" w:type="dxa"/>
          </w:tcPr>
          <w:p w14:paraId="1611969E" w14:textId="77777777" w:rsidR="00D34A78" w:rsidRDefault="00000000">
            <w:r>
              <w:t>Environmental and social responsibility efforts</w:t>
            </w:r>
          </w:p>
        </w:tc>
      </w:tr>
    </w:tbl>
    <w:p w14:paraId="16493386" w14:textId="77777777" w:rsidR="00D34A78" w:rsidRDefault="00D34A78"/>
    <w:p w14:paraId="114A699C" w14:textId="77777777" w:rsidR="00D34A78" w:rsidRDefault="00000000">
      <w:pPr>
        <w:pStyle w:val="Heading1"/>
      </w:pPr>
      <w:r>
        <w:t>6. Legal and Compliance Requirements</w:t>
      </w:r>
    </w:p>
    <w:p w14:paraId="6EC2358C" w14:textId="77777777" w:rsidR="00D34A78" w:rsidRDefault="00000000">
      <w:r>
        <w:t>All proposals must comply with applicable laws and regulations. Suppliers must include any relevant legal disclaimers, terms and conditions, and proof of compliance with industry standards such as GLBA, SOC 2 Type II, and PCI DSS Compliance. Contractual obligations may include: Call Recording Retention, Service Level Credits, Quality Monitoring Audits.</w:t>
      </w:r>
    </w:p>
    <w:p w14:paraId="2B8D3EB0" w14:textId="77777777" w:rsidR="00D34A78" w:rsidRDefault="00000000">
      <w:pPr>
        <w:pStyle w:val="Heading1"/>
      </w:pPr>
      <w:r>
        <w:t>7. Appendices</w:t>
      </w:r>
    </w:p>
    <w:p w14:paraId="64AA9F1B" w14:textId="77777777" w:rsidR="00D34A78" w:rsidRDefault="00000000">
      <w:r>
        <w:t>This section may include supplementary documents such as:</w:t>
      </w:r>
    </w:p>
    <w:p w14:paraId="00A6BF5B" w14:textId="77777777" w:rsidR="00D34A78" w:rsidRDefault="00000000">
      <w:pPr>
        <w:pStyle w:val="ListBullet"/>
      </w:pPr>
      <w:r>
        <w:t>Budget proposal template</w:t>
      </w:r>
    </w:p>
    <w:p w14:paraId="1807B2CB" w14:textId="77777777" w:rsidR="00D34A78" w:rsidRDefault="00000000">
      <w:pPr>
        <w:pStyle w:val="ListBullet"/>
      </w:pPr>
      <w:r>
        <w:t>Detailed project timeline</w:t>
      </w:r>
    </w:p>
    <w:p w14:paraId="7A62DA14" w14:textId="77777777" w:rsidR="00D34A78" w:rsidRDefault="00000000">
      <w:pPr>
        <w:pStyle w:val="ListBullet"/>
      </w:pPr>
      <w:r>
        <w:t>Service specifications</w:t>
      </w:r>
    </w:p>
    <w:p w14:paraId="3D552FC8" w14:textId="77777777" w:rsidR="00D34A78" w:rsidRDefault="00000000">
      <w:pPr>
        <w:pStyle w:val="ListBullet"/>
      </w:pPr>
      <w:r>
        <w:t>Additional supporting documents as necessary</w:t>
      </w:r>
    </w:p>
    <w:sectPr w:rsidR="00D34A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097162">
    <w:abstractNumId w:val="8"/>
  </w:num>
  <w:num w:numId="2" w16cid:durableId="1781876026">
    <w:abstractNumId w:val="6"/>
  </w:num>
  <w:num w:numId="3" w16cid:durableId="1913392561">
    <w:abstractNumId w:val="5"/>
  </w:num>
  <w:num w:numId="4" w16cid:durableId="435952023">
    <w:abstractNumId w:val="4"/>
  </w:num>
  <w:num w:numId="5" w16cid:durableId="542716876">
    <w:abstractNumId w:val="7"/>
  </w:num>
  <w:num w:numId="6" w16cid:durableId="1849252124">
    <w:abstractNumId w:val="3"/>
  </w:num>
  <w:num w:numId="7" w16cid:durableId="505440797">
    <w:abstractNumId w:val="2"/>
  </w:num>
  <w:num w:numId="8" w16cid:durableId="177356398">
    <w:abstractNumId w:val="1"/>
  </w:num>
  <w:num w:numId="9" w16cid:durableId="681857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6BE"/>
    <w:rsid w:val="00326F90"/>
    <w:rsid w:val="0040482E"/>
    <w:rsid w:val="00AA1D8D"/>
    <w:rsid w:val="00B47730"/>
    <w:rsid w:val="00CB0664"/>
    <w:rsid w:val="00D34A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8843E"/>
  <w14:defaultImageDpi w14:val="300"/>
  <w15:docId w15:val="{AFC86566-E4F0-49A9-8288-F4CA2BEA5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Rob Foulkrod</cp:lastModifiedBy>
  <cp:revision>3</cp:revision>
  <dcterms:created xsi:type="dcterms:W3CDTF">2013-12-23T23:15:00Z</dcterms:created>
  <dcterms:modified xsi:type="dcterms:W3CDTF">2026-08-25T21:27:00Z</dcterms:modified>
  <cp:category/>
</cp:coreProperties>
</file>